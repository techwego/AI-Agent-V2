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University Library Complete Policy Manual</w:t>
      </w:r>
    </w:p>
    <w:p>
      <w:pPr>
        <w:pStyle w:val="Heading1"/>
      </w:pPr>
      <w:r>
        <w:t>Section 1: Borrowing Rules</w:t>
      </w:r>
    </w:p>
    <w:p>
      <w:pPr>
        <w:pStyle w:val="Heading2"/>
      </w:pPr>
      <w:r>
        <w:t>Borrowing Rules - Part 1</w:t>
      </w:r>
    </w:p>
    <w:p>
      <w:r>
        <w:t xml:space="preserve">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w:t>
      </w:r>
    </w:p>
    <w:p>
      <w:r>
        <w:t xml:space="preserve">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w:t>
      </w:r>
    </w:p>
    <w:p>
      <w:r>
        <w:t xml:space="preserve">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w:t>
      </w:r>
    </w:p>
    <w:p>
      <w:r>
        <w:br w:type="page"/>
      </w:r>
    </w:p>
    <w:p>
      <w:pPr>
        <w:pStyle w:val="Heading2"/>
      </w:pPr>
      <w:r>
        <w:t>Borrowing Rules - Part 2</w:t>
      </w:r>
    </w:p>
    <w:p>
      <w:r>
        <w:t xml:space="preserve">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w:t>
      </w:r>
    </w:p>
    <w:p>
      <w:r>
        <w:t xml:space="preserve">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w:t>
      </w:r>
    </w:p>
    <w:p>
      <w:r>
        <w:t xml:space="preserve">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w:t>
      </w:r>
    </w:p>
    <w:p>
      <w:r>
        <w:br w:type="page"/>
      </w:r>
    </w:p>
    <w:p>
      <w:pPr>
        <w:pStyle w:val="Heading2"/>
      </w:pPr>
      <w:r>
        <w:t>Borrowing Rules - Part 3</w:t>
      </w:r>
    </w:p>
    <w:p>
      <w:r>
        <w:t xml:space="preserve">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w:t>
      </w:r>
    </w:p>
    <w:p>
      <w:r>
        <w:t xml:space="preserve">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w:t>
      </w:r>
    </w:p>
    <w:p>
      <w:r>
        <w:t xml:space="preserve">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w:t>
      </w:r>
    </w:p>
    <w:p>
      <w:r>
        <w:br w:type="page"/>
      </w:r>
    </w:p>
    <w:p>
      <w:pPr>
        <w:pStyle w:val="Heading2"/>
      </w:pPr>
      <w:r>
        <w:t>Borrowing Rules - Part 4</w:t>
      </w:r>
    </w:p>
    <w:p>
      <w:r>
        <w:t xml:space="preserve">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w:t>
      </w:r>
    </w:p>
    <w:p>
      <w:r>
        <w:t xml:space="preserve">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w:t>
      </w:r>
    </w:p>
    <w:p>
      <w:r>
        <w:t xml:space="preserve">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w:t>
      </w:r>
    </w:p>
    <w:p>
      <w:r>
        <w:br w:type="page"/>
      </w:r>
    </w:p>
    <w:p>
      <w:pPr>
        <w:pStyle w:val="Heading2"/>
      </w:pPr>
      <w:r>
        <w:t>Borrowing Rules - Part 5</w:t>
      </w:r>
    </w:p>
    <w:p>
      <w:r>
        <w:t xml:space="preserve">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w:t>
      </w:r>
    </w:p>
    <w:p>
      <w:r>
        <w:t xml:space="preserve">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w:t>
      </w:r>
    </w:p>
    <w:p>
      <w:r>
        <w:t xml:space="preserve">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w:t>
      </w:r>
    </w:p>
    <w:p>
      <w:r>
        <w:br w:type="page"/>
      </w:r>
    </w:p>
    <w:p>
      <w:pPr>
        <w:pStyle w:val="Heading2"/>
      </w:pPr>
      <w:r>
        <w:t>Borrowing Rules - Part 6</w:t>
      </w:r>
    </w:p>
    <w:p>
      <w:r>
        <w:t xml:space="preserve">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w:t>
      </w:r>
    </w:p>
    <w:p>
      <w:r>
        <w:t xml:space="preserve">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w:t>
      </w:r>
    </w:p>
    <w:p>
      <w:r>
        <w:t xml:space="preserve">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w:t>
      </w:r>
    </w:p>
    <w:p>
      <w:r>
        <w:br w:type="page"/>
      </w:r>
    </w:p>
    <w:p>
      <w:pPr>
        <w:pStyle w:val="Heading2"/>
      </w:pPr>
      <w:r>
        <w:t>Borrowing Rules - Part 7</w:t>
      </w:r>
    </w:p>
    <w:p>
      <w:r>
        <w:t xml:space="preserve">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w:t>
      </w:r>
    </w:p>
    <w:p>
      <w:r>
        <w:t xml:space="preserve">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w:t>
      </w:r>
    </w:p>
    <w:p>
      <w:r>
        <w:t xml:space="preserve">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w:t>
      </w:r>
    </w:p>
    <w:p>
      <w:r>
        <w:br w:type="page"/>
      </w:r>
    </w:p>
    <w:p>
      <w:pPr>
        <w:pStyle w:val="Heading2"/>
      </w:pPr>
      <w:r>
        <w:t>Borrowing Rules - Part 8</w:t>
      </w:r>
    </w:p>
    <w:p>
      <w:r>
        <w:t xml:space="preserve">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w:t>
      </w:r>
    </w:p>
    <w:p>
      <w:r>
        <w:t xml:space="preserve">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w:t>
      </w:r>
    </w:p>
    <w:p>
      <w:r>
        <w:t xml:space="preserve">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w:t>
      </w:r>
    </w:p>
    <w:p>
      <w:r>
        <w:br w:type="page"/>
      </w:r>
    </w:p>
    <w:p>
      <w:pPr>
        <w:pStyle w:val="Heading2"/>
      </w:pPr>
      <w:r>
        <w:t>Borrowing Rules - Part 9</w:t>
      </w:r>
    </w:p>
    <w:p>
      <w:r>
        <w:t xml:space="preserve">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w:t>
      </w:r>
    </w:p>
    <w:p>
      <w:r>
        <w:t xml:space="preserve">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w:t>
      </w:r>
    </w:p>
    <w:p>
      <w:r>
        <w:t xml:space="preserve">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w:t>
      </w:r>
    </w:p>
    <w:p>
      <w:r>
        <w:br w:type="page"/>
      </w:r>
    </w:p>
    <w:p>
      <w:pPr>
        <w:pStyle w:val="Heading2"/>
      </w:pPr>
      <w:r>
        <w:t>Borrowing Rules - Part 10</w:t>
      </w:r>
    </w:p>
    <w:p>
      <w:r>
        <w:t xml:space="preserve">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w:t>
      </w:r>
    </w:p>
    <w:p>
      <w:r>
        <w:t xml:space="preserve">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w:t>
      </w:r>
    </w:p>
    <w:p>
      <w:r>
        <w:t xml:space="preserve">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This policy outlines the rules regarding Borrowing Rules. All patrons must adhere strictly to these guidelines to ensure fair access and safety. Failure to comply with the Borrowing Rules policy may result in suspension of library privileges. </w:t>
      </w:r>
    </w:p>
    <w:p>
      <w:r>
        <w:br w:type="page"/>
      </w:r>
    </w:p>
    <w:p>
      <w:pPr>
        <w:pStyle w:val="Heading1"/>
      </w:pPr>
      <w:r>
        <w:t>Section 2: Code of Conduct</w:t>
      </w:r>
    </w:p>
    <w:p>
      <w:pPr>
        <w:pStyle w:val="Heading2"/>
      </w:pPr>
      <w:r>
        <w:t>Code of Conduct - Part 1</w:t>
      </w:r>
    </w:p>
    <w:p>
      <w:r>
        <w:t xml:space="preserve">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w:t>
      </w:r>
    </w:p>
    <w:p>
      <w:r>
        <w:t xml:space="preserve">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w:t>
      </w:r>
    </w:p>
    <w:p>
      <w:r>
        <w:t xml:space="preserve">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w:t>
      </w:r>
    </w:p>
    <w:p>
      <w:r>
        <w:br w:type="page"/>
      </w:r>
    </w:p>
    <w:p>
      <w:pPr>
        <w:pStyle w:val="Heading2"/>
      </w:pPr>
      <w:r>
        <w:t>Code of Conduct - Part 2</w:t>
      </w:r>
    </w:p>
    <w:p>
      <w:r>
        <w:t xml:space="preserve">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w:t>
      </w:r>
    </w:p>
    <w:p>
      <w:r>
        <w:t xml:space="preserve">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w:t>
      </w:r>
    </w:p>
    <w:p>
      <w:r>
        <w:t xml:space="preserve">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w:t>
      </w:r>
    </w:p>
    <w:p>
      <w:r>
        <w:br w:type="page"/>
      </w:r>
    </w:p>
    <w:p>
      <w:pPr>
        <w:pStyle w:val="Heading2"/>
      </w:pPr>
      <w:r>
        <w:t>Code of Conduct - Part 3</w:t>
      </w:r>
    </w:p>
    <w:p>
      <w:r>
        <w:t xml:space="preserve">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w:t>
      </w:r>
    </w:p>
    <w:p>
      <w:r>
        <w:t xml:space="preserve">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w:t>
      </w:r>
    </w:p>
    <w:p>
      <w:r>
        <w:t xml:space="preserve">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w:t>
      </w:r>
    </w:p>
    <w:p>
      <w:r>
        <w:br w:type="page"/>
      </w:r>
    </w:p>
    <w:p>
      <w:pPr>
        <w:pStyle w:val="Heading2"/>
      </w:pPr>
      <w:r>
        <w:t>Code of Conduct - Part 4</w:t>
      </w:r>
    </w:p>
    <w:p>
      <w:r>
        <w:t xml:space="preserve">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w:t>
      </w:r>
    </w:p>
    <w:p>
      <w:r>
        <w:t xml:space="preserve">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w:t>
      </w:r>
    </w:p>
    <w:p>
      <w:r>
        <w:t xml:space="preserve">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w:t>
      </w:r>
    </w:p>
    <w:p>
      <w:r>
        <w:br w:type="page"/>
      </w:r>
    </w:p>
    <w:p>
      <w:pPr>
        <w:pStyle w:val="Heading2"/>
      </w:pPr>
      <w:r>
        <w:t>Code of Conduct - Part 5</w:t>
      </w:r>
    </w:p>
    <w:p>
      <w:r>
        <w:t xml:space="preserve">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w:t>
      </w:r>
    </w:p>
    <w:p>
      <w:r>
        <w:t xml:space="preserve">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w:t>
      </w:r>
    </w:p>
    <w:p>
      <w:r>
        <w:t xml:space="preserve">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w:t>
      </w:r>
    </w:p>
    <w:p>
      <w:r>
        <w:br w:type="page"/>
      </w:r>
    </w:p>
    <w:p>
      <w:pPr>
        <w:pStyle w:val="Heading2"/>
      </w:pPr>
      <w:r>
        <w:t>Code of Conduct - Part 6</w:t>
      </w:r>
    </w:p>
    <w:p>
      <w:r>
        <w:t xml:space="preserve">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w:t>
      </w:r>
    </w:p>
    <w:p>
      <w:r>
        <w:t xml:space="preserve">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w:t>
      </w:r>
    </w:p>
    <w:p>
      <w:r>
        <w:t xml:space="preserve">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w:t>
      </w:r>
    </w:p>
    <w:p>
      <w:r>
        <w:br w:type="page"/>
      </w:r>
    </w:p>
    <w:p>
      <w:pPr>
        <w:pStyle w:val="Heading2"/>
      </w:pPr>
      <w:r>
        <w:t>Code of Conduct - Part 7</w:t>
      </w:r>
    </w:p>
    <w:p>
      <w:r>
        <w:t xml:space="preserve">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w:t>
      </w:r>
    </w:p>
    <w:p>
      <w:r>
        <w:t xml:space="preserve">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w:t>
      </w:r>
    </w:p>
    <w:p>
      <w:r>
        <w:t xml:space="preserve">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w:t>
      </w:r>
    </w:p>
    <w:p>
      <w:r>
        <w:br w:type="page"/>
      </w:r>
    </w:p>
    <w:p>
      <w:pPr>
        <w:pStyle w:val="Heading2"/>
      </w:pPr>
      <w:r>
        <w:t>Code of Conduct - Part 8</w:t>
      </w:r>
    </w:p>
    <w:p>
      <w:r>
        <w:t xml:space="preserve">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w:t>
      </w:r>
    </w:p>
    <w:p>
      <w:r>
        <w:t xml:space="preserve">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w:t>
      </w:r>
    </w:p>
    <w:p>
      <w:r>
        <w:t xml:space="preserve">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w:t>
      </w:r>
    </w:p>
    <w:p>
      <w:r>
        <w:br w:type="page"/>
      </w:r>
    </w:p>
    <w:p>
      <w:pPr>
        <w:pStyle w:val="Heading2"/>
      </w:pPr>
      <w:r>
        <w:t>Code of Conduct - Part 9</w:t>
      </w:r>
    </w:p>
    <w:p>
      <w:r>
        <w:t xml:space="preserve">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w:t>
      </w:r>
    </w:p>
    <w:p>
      <w:r>
        <w:t xml:space="preserve">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w:t>
      </w:r>
    </w:p>
    <w:p>
      <w:r>
        <w:t xml:space="preserve">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w:t>
      </w:r>
    </w:p>
    <w:p>
      <w:r>
        <w:br w:type="page"/>
      </w:r>
    </w:p>
    <w:p>
      <w:pPr>
        <w:pStyle w:val="Heading2"/>
      </w:pPr>
      <w:r>
        <w:t>Code of Conduct - Part 10</w:t>
      </w:r>
    </w:p>
    <w:p>
      <w:r>
        <w:t xml:space="preserve">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w:t>
      </w:r>
    </w:p>
    <w:p>
      <w:r>
        <w:t xml:space="preserve">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w:t>
      </w:r>
    </w:p>
    <w:p>
      <w:r>
        <w:t xml:space="preserve">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This policy outlines the rules regarding Code of Conduct. All patrons must adhere strictly to these guidelines to ensure fair access and safety. Failure to comply with the Code of Conduct policy may result in suspension of library privileges. </w:t>
      </w:r>
    </w:p>
    <w:p>
      <w:r>
        <w:br w:type="page"/>
      </w:r>
    </w:p>
    <w:p>
      <w:pPr>
        <w:pStyle w:val="Heading1"/>
      </w:pPr>
      <w:r>
        <w:t>Section 3: Digital Resource Access</w:t>
      </w:r>
    </w:p>
    <w:p>
      <w:pPr>
        <w:pStyle w:val="Heading2"/>
      </w:pPr>
      <w:r>
        <w:t>Digital Resource Access - Part 1</w:t>
      </w:r>
    </w:p>
    <w:p>
      <w:r>
        <w:t xml:space="preserve">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w:t>
      </w:r>
    </w:p>
    <w:p>
      <w:r>
        <w:t xml:space="preserve">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w:t>
      </w:r>
    </w:p>
    <w:p>
      <w:r>
        <w:t xml:space="preserve">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w:t>
      </w:r>
    </w:p>
    <w:p>
      <w:r>
        <w:br w:type="page"/>
      </w:r>
    </w:p>
    <w:p>
      <w:pPr>
        <w:pStyle w:val="Heading2"/>
      </w:pPr>
      <w:r>
        <w:t>Digital Resource Access - Part 2</w:t>
      </w:r>
    </w:p>
    <w:p>
      <w:r>
        <w:t xml:space="preserve">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w:t>
      </w:r>
    </w:p>
    <w:p>
      <w:r>
        <w:t xml:space="preserve">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w:t>
      </w:r>
    </w:p>
    <w:p>
      <w:r>
        <w:t xml:space="preserve">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w:t>
      </w:r>
    </w:p>
    <w:p>
      <w:r>
        <w:br w:type="page"/>
      </w:r>
    </w:p>
    <w:p>
      <w:pPr>
        <w:pStyle w:val="Heading2"/>
      </w:pPr>
      <w:r>
        <w:t>Digital Resource Access - Part 3</w:t>
      </w:r>
    </w:p>
    <w:p>
      <w:r>
        <w:t xml:space="preserve">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w:t>
      </w:r>
    </w:p>
    <w:p>
      <w:r>
        <w:t xml:space="preserve">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w:t>
      </w:r>
    </w:p>
    <w:p>
      <w:r>
        <w:t xml:space="preserve">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w:t>
      </w:r>
    </w:p>
    <w:p>
      <w:r>
        <w:br w:type="page"/>
      </w:r>
    </w:p>
    <w:p>
      <w:pPr>
        <w:pStyle w:val="Heading2"/>
      </w:pPr>
      <w:r>
        <w:t>Digital Resource Access - Part 4</w:t>
      </w:r>
    </w:p>
    <w:p>
      <w:r>
        <w:t xml:space="preserve">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w:t>
      </w:r>
    </w:p>
    <w:p>
      <w:r>
        <w:t xml:space="preserve">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w:t>
      </w:r>
    </w:p>
    <w:p>
      <w:r>
        <w:t xml:space="preserve">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w:t>
      </w:r>
    </w:p>
    <w:p>
      <w:r>
        <w:br w:type="page"/>
      </w:r>
    </w:p>
    <w:p>
      <w:pPr>
        <w:pStyle w:val="Heading2"/>
      </w:pPr>
      <w:r>
        <w:t>Digital Resource Access - Part 5</w:t>
      </w:r>
    </w:p>
    <w:p>
      <w:r>
        <w:t xml:space="preserve">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w:t>
      </w:r>
    </w:p>
    <w:p>
      <w:r>
        <w:t xml:space="preserve">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w:t>
      </w:r>
    </w:p>
    <w:p>
      <w:r>
        <w:t xml:space="preserve">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w:t>
      </w:r>
    </w:p>
    <w:p>
      <w:r>
        <w:br w:type="page"/>
      </w:r>
    </w:p>
    <w:p>
      <w:pPr>
        <w:pStyle w:val="Heading2"/>
      </w:pPr>
      <w:r>
        <w:t>Digital Resource Access - Part 6</w:t>
      </w:r>
    </w:p>
    <w:p>
      <w:r>
        <w:t xml:space="preserve">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w:t>
      </w:r>
    </w:p>
    <w:p>
      <w:r>
        <w:t xml:space="preserve">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w:t>
      </w:r>
    </w:p>
    <w:p>
      <w:r>
        <w:t xml:space="preserve">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w:t>
      </w:r>
    </w:p>
    <w:p>
      <w:r>
        <w:br w:type="page"/>
      </w:r>
    </w:p>
    <w:p>
      <w:pPr>
        <w:pStyle w:val="Heading2"/>
      </w:pPr>
      <w:r>
        <w:t>Digital Resource Access - Part 7</w:t>
      </w:r>
    </w:p>
    <w:p>
      <w:r>
        <w:t xml:space="preserve">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w:t>
      </w:r>
    </w:p>
    <w:p>
      <w:r>
        <w:t xml:space="preserve">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w:t>
      </w:r>
    </w:p>
    <w:p>
      <w:r>
        <w:t xml:space="preserve">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w:t>
      </w:r>
    </w:p>
    <w:p>
      <w:r>
        <w:br w:type="page"/>
      </w:r>
    </w:p>
    <w:p>
      <w:pPr>
        <w:pStyle w:val="Heading2"/>
      </w:pPr>
      <w:r>
        <w:t>Digital Resource Access - Part 8</w:t>
      </w:r>
    </w:p>
    <w:p>
      <w:r>
        <w:t xml:space="preserve">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w:t>
      </w:r>
    </w:p>
    <w:p>
      <w:r>
        <w:t xml:space="preserve">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w:t>
      </w:r>
    </w:p>
    <w:p>
      <w:r>
        <w:t xml:space="preserve">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w:t>
      </w:r>
    </w:p>
    <w:p>
      <w:r>
        <w:br w:type="page"/>
      </w:r>
    </w:p>
    <w:p>
      <w:pPr>
        <w:pStyle w:val="Heading2"/>
      </w:pPr>
      <w:r>
        <w:t>Digital Resource Access - Part 9</w:t>
      </w:r>
    </w:p>
    <w:p>
      <w:r>
        <w:t xml:space="preserve">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w:t>
      </w:r>
    </w:p>
    <w:p>
      <w:r>
        <w:t xml:space="preserve">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w:t>
      </w:r>
    </w:p>
    <w:p>
      <w:r>
        <w:t xml:space="preserve">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w:t>
      </w:r>
    </w:p>
    <w:p>
      <w:r>
        <w:br w:type="page"/>
      </w:r>
    </w:p>
    <w:p>
      <w:pPr>
        <w:pStyle w:val="Heading2"/>
      </w:pPr>
      <w:r>
        <w:t>Digital Resource Access - Part 10</w:t>
      </w:r>
    </w:p>
    <w:p>
      <w:r>
        <w:t xml:space="preserve">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w:t>
      </w:r>
    </w:p>
    <w:p>
      <w:r>
        <w:t xml:space="preserve">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w:t>
      </w:r>
    </w:p>
    <w:p>
      <w:r>
        <w:t xml:space="preserve">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This policy outlines the rules regarding Digital Resource Access. All patrons must adhere strictly to these guidelines to ensure fair access and safety. Failure to comply with the Digital Resource Access policy may result in suspension of library privileges. </w:t>
      </w:r>
    </w:p>
    <w:p>
      <w:r>
        <w:br w:type="page"/>
      </w:r>
    </w:p>
    <w:p>
      <w:pPr>
        <w:pStyle w:val="Heading1"/>
      </w:pPr>
      <w:r>
        <w:t>Section 4: Interlibrary Loan</w:t>
      </w:r>
    </w:p>
    <w:p>
      <w:pPr>
        <w:pStyle w:val="Heading2"/>
      </w:pPr>
      <w:r>
        <w:t>Interlibrary Loan - Part 1</w:t>
      </w:r>
    </w:p>
    <w:p>
      <w:r>
        <w:t xml:space="preserve">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w:t>
      </w:r>
    </w:p>
    <w:p>
      <w:r>
        <w:t xml:space="preserve">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w:t>
      </w:r>
    </w:p>
    <w:p>
      <w:r>
        <w:t xml:space="preserve">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w:t>
      </w:r>
    </w:p>
    <w:p>
      <w:r>
        <w:br w:type="page"/>
      </w:r>
    </w:p>
    <w:p>
      <w:pPr>
        <w:pStyle w:val="Heading2"/>
      </w:pPr>
      <w:r>
        <w:t>Interlibrary Loan - Part 2</w:t>
      </w:r>
    </w:p>
    <w:p>
      <w:r>
        <w:t xml:space="preserve">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w:t>
      </w:r>
    </w:p>
    <w:p>
      <w:r>
        <w:t xml:space="preserve">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w:t>
      </w:r>
    </w:p>
    <w:p>
      <w:r>
        <w:t xml:space="preserve">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w:t>
      </w:r>
    </w:p>
    <w:p>
      <w:r>
        <w:br w:type="page"/>
      </w:r>
    </w:p>
    <w:p>
      <w:pPr>
        <w:pStyle w:val="Heading2"/>
      </w:pPr>
      <w:r>
        <w:t>Interlibrary Loan - Part 3</w:t>
      </w:r>
    </w:p>
    <w:p>
      <w:r>
        <w:t xml:space="preserve">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w:t>
      </w:r>
    </w:p>
    <w:p>
      <w:r>
        <w:t xml:space="preserve">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w:t>
      </w:r>
    </w:p>
    <w:p>
      <w:r>
        <w:t xml:space="preserve">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w:t>
      </w:r>
    </w:p>
    <w:p>
      <w:r>
        <w:br w:type="page"/>
      </w:r>
    </w:p>
    <w:p>
      <w:pPr>
        <w:pStyle w:val="Heading2"/>
      </w:pPr>
      <w:r>
        <w:t>Interlibrary Loan - Part 4</w:t>
      </w:r>
    </w:p>
    <w:p>
      <w:r>
        <w:t xml:space="preserve">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w:t>
      </w:r>
    </w:p>
    <w:p>
      <w:r>
        <w:t xml:space="preserve">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w:t>
      </w:r>
    </w:p>
    <w:p>
      <w:r>
        <w:t xml:space="preserve">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w:t>
      </w:r>
    </w:p>
    <w:p>
      <w:r>
        <w:br w:type="page"/>
      </w:r>
    </w:p>
    <w:p>
      <w:pPr>
        <w:pStyle w:val="Heading2"/>
      </w:pPr>
      <w:r>
        <w:t>Interlibrary Loan - Part 5</w:t>
      </w:r>
    </w:p>
    <w:p>
      <w:r>
        <w:t xml:space="preserve">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w:t>
      </w:r>
    </w:p>
    <w:p>
      <w:r>
        <w:t xml:space="preserve">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w:t>
      </w:r>
    </w:p>
    <w:p>
      <w:r>
        <w:t xml:space="preserve">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w:t>
      </w:r>
    </w:p>
    <w:p>
      <w:r>
        <w:br w:type="page"/>
      </w:r>
    </w:p>
    <w:p>
      <w:pPr>
        <w:pStyle w:val="Heading2"/>
      </w:pPr>
      <w:r>
        <w:t>Interlibrary Loan - Part 6</w:t>
      </w:r>
    </w:p>
    <w:p>
      <w:r>
        <w:t xml:space="preserve">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w:t>
      </w:r>
    </w:p>
    <w:p>
      <w:r>
        <w:t xml:space="preserve">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w:t>
      </w:r>
    </w:p>
    <w:p>
      <w:r>
        <w:t xml:space="preserve">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w:t>
      </w:r>
    </w:p>
    <w:p>
      <w:r>
        <w:br w:type="page"/>
      </w:r>
    </w:p>
    <w:p>
      <w:pPr>
        <w:pStyle w:val="Heading2"/>
      </w:pPr>
      <w:r>
        <w:t>Interlibrary Loan - Part 7</w:t>
      </w:r>
    </w:p>
    <w:p>
      <w:r>
        <w:t xml:space="preserve">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w:t>
      </w:r>
    </w:p>
    <w:p>
      <w:r>
        <w:t xml:space="preserve">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w:t>
      </w:r>
    </w:p>
    <w:p>
      <w:r>
        <w:t xml:space="preserve">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w:t>
      </w:r>
    </w:p>
    <w:p>
      <w:r>
        <w:br w:type="page"/>
      </w:r>
    </w:p>
    <w:p>
      <w:pPr>
        <w:pStyle w:val="Heading2"/>
      </w:pPr>
      <w:r>
        <w:t>Interlibrary Loan - Part 8</w:t>
      </w:r>
    </w:p>
    <w:p>
      <w:r>
        <w:t xml:space="preserve">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w:t>
      </w:r>
    </w:p>
    <w:p>
      <w:r>
        <w:t xml:space="preserve">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w:t>
      </w:r>
    </w:p>
    <w:p>
      <w:r>
        <w:t xml:space="preserve">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w:t>
      </w:r>
    </w:p>
    <w:p>
      <w:r>
        <w:br w:type="page"/>
      </w:r>
    </w:p>
    <w:p>
      <w:pPr>
        <w:pStyle w:val="Heading2"/>
      </w:pPr>
      <w:r>
        <w:t>Interlibrary Loan - Part 9</w:t>
      </w:r>
    </w:p>
    <w:p>
      <w:r>
        <w:t xml:space="preserve">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w:t>
      </w:r>
    </w:p>
    <w:p>
      <w:r>
        <w:t xml:space="preserve">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w:t>
      </w:r>
    </w:p>
    <w:p>
      <w:r>
        <w:t xml:space="preserve">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w:t>
      </w:r>
    </w:p>
    <w:p>
      <w:r>
        <w:br w:type="page"/>
      </w:r>
    </w:p>
    <w:p>
      <w:pPr>
        <w:pStyle w:val="Heading2"/>
      </w:pPr>
      <w:r>
        <w:t>Interlibrary Loan - Part 10</w:t>
      </w:r>
    </w:p>
    <w:p>
      <w:r>
        <w:t xml:space="preserve">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w:t>
      </w:r>
    </w:p>
    <w:p>
      <w:r>
        <w:t xml:space="preserve">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w:t>
      </w:r>
    </w:p>
    <w:p>
      <w:r>
        <w:t xml:space="preserve">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This policy outlines the rules regarding Interlibrary Loan. All patrons must adhere strictly to these guidelines to ensure fair access and safety. Failure to comply with the Interlibrary Loan policy may result in suspension of library privileges. </w:t>
      </w:r>
    </w:p>
    <w:p>
      <w:r>
        <w:br w:type="page"/>
      </w:r>
    </w:p>
    <w:p>
      <w:pPr>
        <w:pStyle w:val="Heading1"/>
      </w:pPr>
      <w:r>
        <w:t>Section 5: Study Room Booking</w:t>
      </w:r>
    </w:p>
    <w:p>
      <w:pPr>
        <w:pStyle w:val="Heading2"/>
      </w:pPr>
      <w:r>
        <w:t>Study Room Booking - Part 1</w:t>
      </w:r>
    </w:p>
    <w:p>
      <w:r>
        <w:t xml:space="preserve">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w:t>
      </w:r>
    </w:p>
    <w:p>
      <w:r>
        <w:t xml:space="preserve">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w:t>
      </w:r>
    </w:p>
    <w:p>
      <w:r>
        <w:t xml:space="preserve">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w:t>
      </w:r>
    </w:p>
    <w:p>
      <w:r>
        <w:br w:type="page"/>
      </w:r>
    </w:p>
    <w:p>
      <w:pPr>
        <w:pStyle w:val="Heading2"/>
      </w:pPr>
      <w:r>
        <w:t>Study Room Booking - Part 2</w:t>
      </w:r>
    </w:p>
    <w:p>
      <w:r>
        <w:t xml:space="preserve">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w:t>
      </w:r>
    </w:p>
    <w:p>
      <w:r>
        <w:t xml:space="preserve">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w:t>
      </w:r>
    </w:p>
    <w:p>
      <w:r>
        <w:t xml:space="preserve">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w:t>
      </w:r>
    </w:p>
    <w:p>
      <w:r>
        <w:br w:type="page"/>
      </w:r>
    </w:p>
    <w:p>
      <w:pPr>
        <w:pStyle w:val="Heading2"/>
      </w:pPr>
      <w:r>
        <w:t>Study Room Booking - Part 3</w:t>
      </w:r>
    </w:p>
    <w:p>
      <w:r>
        <w:t xml:space="preserve">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w:t>
      </w:r>
    </w:p>
    <w:p>
      <w:r>
        <w:t xml:space="preserve">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w:t>
      </w:r>
    </w:p>
    <w:p>
      <w:r>
        <w:t xml:space="preserve">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w:t>
      </w:r>
    </w:p>
    <w:p>
      <w:r>
        <w:br w:type="page"/>
      </w:r>
    </w:p>
    <w:p>
      <w:pPr>
        <w:pStyle w:val="Heading2"/>
      </w:pPr>
      <w:r>
        <w:t>Study Room Booking - Part 4</w:t>
      </w:r>
    </w:p>
    <w:p>
      <w:r>
        <w:t xml:space="preserve">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w:t>
      </w:r>
    </w:p>
    <w:p>
      <w:r>
        <w:t xml:space="preserve">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w:t>
      </w:r>
    </w:p>
    <w:p>
      <w:r>
        <w:t xml:space="preserve">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w:t>
      </w:r>
    </w:p>
    <w:p>
      <w:r>
        <w:br w:type="page"/>
      </w:r>
    </w:p>
    <w:p>
      <w:pPr>
        <w:pStyle w:val="Heading2"/>
      </w:pPr>
      <w:r>
        <w:t>Study Room Booking - Part 5</w:t>
      </w:r>
    </w:p>
    <w:p>
      <w:r>
        <w:t xml:space="preserve">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w:t>
      </w:r>
    </w:p>
    <w:p>
      <w:r>
        <w:t xml:space="preserve">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w:t>
      </w:r>
    </w:p>
    <w:p>
      <w:r>
        <w:t xml:space="preserve">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w:t>
      </w:r>
    </w:p>
    <w:p>
      <w:r>
        <w:br w:type="page"/>
      </w:r>
    </w:p>
    <w:p>
      <w:pPr>
        <w:pStyle w:val="Heading2"/>
      </w:pPr>
      <w:r>
        <w:t>Study Room Booking - Part 6</w:t>
      </w:r>
    </w:p>
    <w:p>
      <w:r>
        <w:t xml:space="preserve">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w:t>
      </w:r>
    </w:p>
    <w:p>
      <w:r>
        <w:t xml:space="preserve">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w:t>
      </w:r>
    </w:p>
    <w:p>
      <w:r>
        <w:t xml:space="preserve">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w:t>
      </w:r>
    </w:p>
    <w:p>
      <w:r>
        <w:br w:type="page"/>
      </w:r>
    </w:p>
    <w:p>
      <w:pPr>
        <w:pStyle w:val="Heading2"/>
      </w:pPr>
      <w:r>
        <w:t>Study Room Booking - Part 7</w:t>
      </w:r>
    </w:p>
    <w:p>
      <w:r>
        <w:t xml:space="preserve">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w:t>
      </w:r>
    </w:p>
    <w:p>
      <w:r>
        <w:t xml:space="preserve">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w:t>
      </w:r>
    </w:p>
    <w:p>
      <w:r>
        <w:t xml:space="preserve">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w:t>
      </w:r>
    </w:p>
    <w:p>
      <w:r>
        <w:br w:type="page"/>
      </w:r>
    </w:p>
    <w:p>
      <w:pPr>
        <w:pStyle w:val="Heading2"/>
      </w:pPr>
      <w:r>
        <w:t>Study Room Booking - Part 8</w:t>
      </w:r>
    </w:p>
    <w:p>
      <w:r>
        <w:t xml:space="preserve">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w:t>
      </w:r>
    </w:p>
    <w:p>
      <w:r>
        <w:t xml:space="preserve">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w:t>
      </w:r>
    </w:p>
    <w:p>
      <w:r>
        <w:t xml:space="preserve">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w:t>
      </w:r>
    </w:p>
    <w:p>
      <w:r>
        <w:br w:type="page"/>
      </w:r>
    </w:p>
    <w:p>
      <w:pPr>
        <w:pStyle w:val="Heading2"/>
      </w:pPr>
      <w:r>
        <w:t>Study Room Booking - Part 9</w:t>
      </w:r>
    </w:p>
    <w:p>
      <w:r>
        <w:t xml:space="preserve">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w:t>
      </w:r>
    </w:p>
    <w:p>
      <w:r>
        <w:t xml:space="preserve">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w:t>
      </w:r>
    </w:p>
    <w:p>
      <w:r>
        <w:t xml:space="preserve">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w:t>
      </w:r>
    </w:p>
    <w:p>
      <w:r>
        <w:br w:type="page"/>
      </w:r>
    </w:p>
    <w:p>
      <w:pPr>
        <w:pStyle w:val="Heading2"/>
      </w:pPr>
      <w:r>
        <w:t>Study Room Booking - Part 10</w:t>
      </w:r>
    </w:p>
    <w:p>
      <w:r>
        <w:t xml:space="preserve">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w:t>
      </w:r>
    </w:p>
    <w:p>
      <w:r>
        <w:t xml:space="preserve">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w:t>
      </w:r>
    </w:p>
    <w:p>
      <w:r>
        <w:t xml:space="preserve">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This policy outlines the rules regarding Study Room Booking. All patrons must adhere strictly to these guidelines to ensure fair access and safety. Failure to comply with the Study Room Booking policy may result in suspension of library privileges. </w:t>
      </w:r>
    </w:p>
    <w:p>
      <w:r>
        <w:br w:type="page"/>
      </w:r>
    </w:p>
    <w:p>
      <w:pPr>
        <w:pStyle w:val="Heading1"/>
      </w:pPr>
      <w:r>
        <w:t>Section 6: Lost Items and Fines</w:t>
      </w:r>
    </w:p>
    <w:p>
      <w:pPr>
        <w:pStyle w:val="Heading2"/>
      </w:pPr>
      <w:r>
        <w:t>Lost Items and Fines - Part 1</w:t>
      </w:r>
    </w:p>
    <w:p>
      <w:r>
        <w:t xml:space="preserve">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w:t>
      </w:r>
    </w:p>
    <w:p>
      <w:r>
        <w:t xml:space="preserve">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w:t>
      </w:r>
    </w:p>
    <w:p>
      <w:r>
        <w:t xml:space="preserve">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w:t>
      </w:r>
    </w:p>
    <w:p>
      <w:r>
        <w:br w:type="page"/>
      </w:r>
    </w:p>
    <w:p>
      <w:pPr>
        <w:pStyle w:val="Heading2"/>
      </w:pPr>
      <w:r>
        <w:t>Lost Items and Fines - Part 2</w:t>
      </w:r>
    </w:p>
    <w:p>
      <w:r>
        <w:t xml:space="preserve">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w:t>
      </w:r>
    </w:p>
    <w:p>
      <w:r>
        <w:t xml:space="preserve">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w:t>
      </w:r>
    </w:p>
    <w:p>
      <w:r>
        <w:t xml:space="preserve">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w:t>
      </w:r>
    </w:p>
    <w:p>
      <w:r>
        <w:br w:type="page"/>
      </w:r>
    </w:p>
    <w:p>
      <w:pPr>
        <w:pStyle w:val="Heading2"/>
      </w:pPr>
      <w:r>
        <w:t>Lost Items and Fines - Part 3</w:t>
      </w:r>
    </w:p>
    <w:p>
      <w:r>
        <w:t xml:space="preserve">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w:t>
      </w:r>
    </w:p>
    <w:p>
      <w:r>
        <w:t xml:space="preserve">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w:t>
      </w:r>
    </w:p>
    <w:p>
      <w:r>
        <w:t xml:space="preserve">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w:t>
      </w:r>
    </w:p>
    <w:p>
      <w:r>
        <w:br w:type="page"/>
      </w:r>
    </w:p>
    <w:p>
      <w:pPr>
        <w:pStyle w:val="Heading2"/>
      </w:pPr>
      <w:r>
        <w:t>Lost Items and Fines - Part 4</w:t>
      </w:r>
    </w:p>
    <w:p>
      <w:r>
        <w:t xml:space="preserve">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w:t>
      </w:r>
    </w:p>
    <w:p>
      <w:r>
        <w:t xml:space="preserve">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w:t>
      </w:r>
    </w:p>
    <w:p>
      <w:r>
        <w:t xml:space="preserve">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w:t>
      </w:r>
    </w:p>
    <w:p>
      <w:r>
        <w:br w:type="page"/>
      </w:r>
    </w:p>
    <w:p>
      <w:pPr>
        <w:pStyle w:val="Heading2"/>
      </w:pPr>
      <w:r>
        <w:t>Lost Items and Fines - Part 5</w:t>
      </w:r>
    </w:p>
    <w:p>
      <w:r>
        <w:t xml:space="preserve">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w:t>
      </w:r>
    </w:p>
    <w:p>
      <w:r>
        <w:t xml:space="preserve">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w:t>
      </w:r>
    </w:p>
    <w:p>
      <w:r>
        <w:t xml:space="preserve">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w:t>
      </w:r>
    </w:p>
    <w:p>
      <w:r>
        <w:br w:type="page"/>
      </w:r>
    </w:p>
    <w:p>
      <w:pPr>
        <w:pStyle w:val="Heading2"/>
      </w:pPr>
      <w:r>
        <w:t>Lost Items and Fines - Part 6</w:t>
      </w:r>
    </w:p>
    <w:p>
      <w:r>
        <w:t xml:space="preserve">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w:t>
      </w:r>
    </w:p>
    <w:p>
      <w:r>
        <w:t xml:space="preserve">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w:t>
      </w:r>
    </w:p>
    <w:p>
      <w:r>
        <w:t xml:space="preserve">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w:t>
      </w:r>
    </w:p>
    <w:p>
      <w:r>
        <w:br w:type="page"/>
      </w:r>
    </w:p>
    <w:p>
      <w:pPr>
        <w:pStyle w:val="Heading2"/>
      </w:pPr>
      <w:r>
        <w:t>Lost Items and Fines - Part 7</w:t>
      </w:r>
    </w:p>
    <w:p>
      <w:r>
        <w:t xml:space="preserve">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w:t>
      </w:r>
    </w:p>
    <w:p>
      <w:r>
        <w:t xml:space="preserve">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w:t>
      </w:r>
    </w:p>
    <w:p>
      <w:r>
        <w:t xml:space="preserve">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w:t>
      </w:r>
    </w:p>
    <w:p>
      <w:r>
        <w:br w:type="page"/>
      </w:r>
    </w:p>
    <w:p>
      <w:pPr>
        <w:pStyle w:val="Heading2"/>
      </w:pPr>
      <w:r>
        <w:t>Lost Items and Fines - Part 8</w:t>
      </w:r>
    </w:p>
    <w:p>
      <w:r>
        <w:t xml:space="preserve">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w:t>
      </w:r>
    </w:p>
    <w:p>
      <w:r>
        <w:t xml:space="preserve">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w:t>
      </w:r>
    </w:p>
    <w:p>
      <w:r>
        <w:t xml:space="preserve">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w:t>
      </w:r>
    </w:p>
    <w:p>
      <w:r>
        <w:br w:type="page"/>
      </w:r>
    </w:p>
    <w:p>
      <w:pPr>
        <w:pStyle w:val="Heading2"/>
      </w:pPr>
      <w:r>
        <w:t>Lost Items and Fines - Part 9</w:t>
      </w:r>
    </w:p>
    <w:p>
      <w:r>
        <w:t xml:space="preserve">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w:t>
      </w:r>
    </w:p>
    <w:p>
      <w:r>
        <w:t xml:space="preserve">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w:t>
      </w:r>
    </w:p>
    <w:p>
      <w:r>
        <w:t xml:space="preserve">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w:t>
      </w:r>
    </w:p>
    <w:p>
      <w:r>
        <w:br w:type="page"/>
      </w:r>
    </w:p>
    <w:p>
      <w:pPr>
        <w:pStyle w:val="Heading2"/>
      </w:pPr>
      <w:r>
        <w:t>Lost Items and Fines - Part 10</w:t>
      </w:r>
    </w:p>
    <w:p>
      <w:r>
        <w:t xml:space="preserve">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w:t>
      </w:r>
    </w:p>
    <w:p>
      <w:r>
        <w:t xml:space="preserve">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w:t>
      </w:r>
    </w:p>
    <w:p>
      <w:r>
        <w:t xml:space="preserve">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This policy outlines the rules regarding Lost Items and Fines. All patrons must adhere strictly to these guidelines to ensure fair access and safety. Failure to comply with the Lost Items and Fines policy may result in suspension of library privileges. </w:t>
      </w:r>
    </w:p>
    <w:p>
      <w:r>
        <w:br w:type="page"/>
      </w:r>
    </w:p>
    <w:p>
      <w:pPr>
        <w:pStyle w:val="Heading1"/>
      </w:pPr>
      <w:r>
        <w:t>Section 7: Visitor Access</w:t>
      </w:r>
    </w:p>
    <w:p>
      <w:pPr>
        <w:pStyle w:val="Heading2"/>
      </w:pPr>
      <w:r>
        <w:t>Visitor Access - Part 1</w:t>
      </w:r>
    </w:p>
    <w:p>
      <w:r>
        <w:t xml:space="preserve">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w:t>
      </w:r>
    </w:p>
    <w:p>
      <w:r>
        <w:t xml:space="preserve">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w:t>
      </w:r>
    </w:p>
    <w:p>
      <w:r>
        <w:t xml:space="preserve">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w:t>
      </w:r>
    </w:p>
    <w:p>
      <w:r>
        <w:br w:type="page"/>
      </w:r>
    </w:p>
    <w:p>
      <w:pPr>
        <w:pStyle w:val="Heading2"/>
      </w:pPr>
      <w:r>
        <w:t>Visitor Access - Part 2</w:t>
      </w:r>
    </w:p>
    <w:p>
      <w:r>
        <w:t xml:space="preserve">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w:t>
      </w:r>
    </w:p>
    <w:p>
      <w:r>
        <w:t xml:space="preserve">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w:t>
      </w:r>
    </w:p>
    <w:p>
      <w:r>
        <w:t xml:space="preserve">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w:t>
      </w:r>
    </w:p>
    <w:p>
      <w:r>
        <w:br w:type="page"/>
      </w:r>
    </w:p>
    <w:p>
      <w:pPr>
        <w:pStyle w:val="Heading2"/>
      </w:pPr>
      <w:r>
        <w:t>Visitor Access - Part 3</w:t>
      </w:r>
    </w:p>
    <w:p>
      <w:r>
        <w:t xml:space="preserve">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w:t>
      </w:r>
    </w:p>
    <w:p>
      <w:r>
        <w:t xml:space="preserve">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w:t>
      </w:r>
    </w:p>
    <w:p>
      <w:r>
        <w:t xml:space="preserve">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w:t>
      </w:r>
    </w:p>
    <w:p>
      <w:r>
        <w:br w:type="page"/>
      </w:r>
    </w:p>
    <w:p>
      <w:pPr>
        <w:pStyle w:val="Heading2"/>
      </w:pPr>
      <w:r>
        <w:t>Visitor Access - Part 4</w:t>
      </w:r>
    </w:p>
    <w:p>
      <w:r>
        <w:t xml:space="preserve">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w:t>
      </w:r>
    </w:p>
    <w:p>
      <w:r>
        <w:t xml:space="preserve">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w:t>
      </w:r>
    </w:p>
    <w:p>
      <w:r>
        <w:t xml:space="preserve">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w:t>
      </w:r>
    </w:p>
    <w:p>
      <w:r>
        <w:br w:type="page"/>
      </w:r>
    </w:p>
    <w:p>
      <w:pPr>
        <w:pStyle w:val="Heading2"/>
      </w:pPr>
      <w:r>
        <w:t>Visitor Access - Part 5</w:t>
      </w:r>
    </w:p>
    <w:p>
      <w:r>
        <w:t xml:space="preserve">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w:t>
      </w:r>
    </w:p>
    <w:p>
      <w:r>
        <w:t xml:space="preserve">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w:t>
      </w:r>
    </w:p>
    <w:p>
      <w:r>
        <w:t xml:space="preserve">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w:t>
      </w:r>
    </w:p>
    <w:p>
      <w:r>
        <w:br w:type="page"/>
      </w:r>
    </w:p>
    <w:p>
      <w:pPr>
        <w:pStyle w:val="Heading2"/>
      </w:pPr>
      <w:r>
        <w:t>Visitor Access - Part 6</w:t>
      </w:r>
    </w:p>
    <w:p>
      <w:r>
        <w:t xml:space="preserve">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w:t>
      </w:r>
    </w:p>
    <w:p>
      <w:r>
        <w:t xml:space="preserve">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w:t>
      </w:r>
    </w:p>
    <w:p>
      <w:r>
        <w:t xml:space="preserve">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w:t>
      </w:r>
    </w:p>
    <w:p>
      <w:r>
        <w:br w:type="page"/>
      </w:r>
    </w:p>
    <w:p>
      <w:pPr>
        <w:pStyle w:val="Heading2"/>
      </w:pPr>
      <w:r>
        <w:t>Visitor Access - Part 7</w:t>
      </w:r>
    </w:p>
    <w:p>
      <w:r>
        <w:t xml:space="preserve">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w:t>
      </w:r>
    </w:p>
    <w:p>
      <w:r>
        <w:t xml:space="preserve">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w:t>
      </w:r>
    </w:p>
    <w:p>
      <w:r>
        <w:t xml:space="preserve">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w:t>
      </w:r>
    </w:p>
    <w:p>
      <w:r>
        <w:br w:type="page"/>
      </w:r>
    </w:p>
    <w:p>
      <w:pPr>
        <w:pStyle w:val="Heading2"/>
      </w:pPr>
      <w:r>
        <w:t>Visitor Access - Part 8</w:t>
      </w:r>
    </w:p>
    <w:p>
      <w:r>
        <w:t xml:space="preserve">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w:t>
      </w:r>
    </w:p>
    <w:p>
      <w:r>
        <w:t xml:space="preserve">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w:t>
      </w:r>
    </w:p>
    <w:p>
      <w:r>
        <w:t xml:space="preserve">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w:t>
      </w:r>
    </w:p>
    <w:p>
      <w:r>
        <w:br w:type="page"/>
      </w:r>
    </w:p>
    <w:p>
      <w:pPr>
        <w:pStyle w:val="Heading2"/>
      </w:pPr>
      <w:r>
        <w:t>Visitor Access - Part 9</w:t>
      </w:r>
    </w:p>
    <w:p>
      <w:r>
        <w:t xml:space="preserve">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w:t>
      </w:r>
    </w:p>
    <w:p>
      <w:r>
        <w:t xml:space="preserve">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w:t>
      </w:r>
    </w:p>
    <w:p>
      <w:r>
        <w:t xml:space="preserve">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w:t>
      </w:r>
    </w:p>
    <w:p>
      <w:r>
        <w:br w:type="page"/>
      </w:r>
    </w:p>
    <w:p>
      <w:pPr>
        <w:pStyle w:val="Heading2"/>
      </w:pPr>
      <w:r>
        <w:t>Visitor Access - Part 10</w:t>
      </w:r>
    </w:p>
    <w:p>
      <w:r>
        <w:t xml:space="preserve">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w:t>
      </w:r>
    </w:p>
    <w:p>
      <w:r>
        <w:t xml:space="preserve">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w:t>
      </w:r>
    </w:p>
    <w:p>
      <w:r>
        <w:t xml:space="preserve">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This policy outlines the rules regarding Visitor Access. All patrons must adhere strictly to these guidelines to ensure fair access and safety. Failure to comply with the Visitor Access policy may result in suspension of library privileges. </w:t>
      </w:r>
    </w:p>
    <w:p>
      <w:r>
        <w:br w:type="page"/>
      </w:r>
    </w:p>
    <w:p>
      <w:pPr>
        <w:pStyle w:val="Heading1"/>
      </w:pPr>
      <w:r>
        <w:t>Section 8: Donations</w:t>
      </w:r>
    </w:p>
    <w:p>
      <w:pPr>
        <w:pStyle w:val="Heading2"/>
      </w:pPr>
      <w:r>
        <w:t>Donations - Part 1</w:t>
      </w:r>
    </w:p>
    <w:p>
      <w:r>
        <w:t xml:space="preserve">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w:t>
      </w:r>
    </w:p>
    <w:p>
      <w:r>
        <w:t xml:space="preserve">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w:t>
      </w:r>
    </w:p>
    <w:p>
      <w:r>
        <w:t xml:space="preserve">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w:t>
      </w:r>
    </w:p>
    <w:p>
      <w:r>
        <w:br w:type="page"/>
      </w:r>
    </w:p>
    <w:p>
      <w:pPr>
        <w:pStyle w:val="Heading2"/>
      </w:pPr>
      <w:r>
        <w:t>Donations - Part 2</w:t>
      </w:r>
    </w:p>
    <w:p>
      <w:r>
        <w:t xml:space="preserve">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w:t>
      </w:r>
    </w:p>
    <w:p>
      <w:r>
        <w:t xml:space="preserve">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w:t>
      </w:r>
    </w:p>
    <w:p>
      <w:r>
        <w:t xml:space="preserve">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w:t>
      </w:r>
    </w:p>
    <w:p>
      <w:r>
        <w:br w:type="page"/>
      </w:r>
    </w:p>
    <w:p>
      <w:pPr>
        <w:pStyle w:val="Heading2"/>
      </w:pPr>
      <w:r>
        <w:t>Donations - Part 3</w:t>
      </w:r>
    </w:p>
    <w:p>
      <w:r>
        <w:t xml:space="preserve">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w:t>
      </w:r>
    </w:p>
    <w:p>
      <w:r>
        <w:t xml:space="preserve">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w:t>
      </w:r>
    </w:p>
    <w:p>
      <w:r>
        <w:t xml:space="preserve">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w:t>
      </w:r>
    </w:p>
    <w:p>
      <w:r>
        <w:br w:type="page"/>
      </w:r>
    </w:p>
    <w:p>
      <w:pPr>
        <w:pStyle w:val="Heading2"/>
      </w:pPr>
      <w:r>
        <w:t>Donations - Part 4</w:t>
      </w:r>
    </w:p>
    <w:p>
      <w:r>
        <w:t xml:space="preserve">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w:t>
      </w:r>
    </w:p>
    <w:p>
      <w:r>
        <w:t xml:space="preserve">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w:t>
      </w:r>
    </w:p>
    <w:p>
      <w:r>
        <w:t xml:space="preserve">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w:t>
      </w:r>
    </w:p>
    <w:p>
      <w:r>
        <w:br w:type="page"/>
      </w:r>
    </w:p>
    <w:p>
      <w:pPr>
        <w:pStyle w:val="Heading2"/>
      </w:pPr>
      <w:r>
        <w:t>Donations - Part 5</w:t>
      </w:r>
    </w:p>
    <w:p>
      <w:r>
        <w:t xml:space="preserve">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w:t>
      </w:r>
    </w:p>
    <w:p>
      <w:r>
        <w:t xml:space="preserve">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w:t>
      </w:r>
    </w:p>
    <w:p>
      <w:r>
        <w:t xml:space="preserve">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w:t>
      </w:r>
    </w:p>
    <w:p>
      <w:r>
        <w:br w:type="page"/>
      </w:r>
    </w:p>
    <w:p>
      <w:pPr>
        <w:pStyle w:val="Heading2"/>
      </w:pPr>
      <w:r>
        <w:t>Donations - Part 6</w:t>
      </w:r>
    </w:p>
    <w:p>
      <w:r>
        <w:t xml:space="preserve">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w:t>
      </w:r>
    </w:p>
    <w:p>
      <w:r>
        <w:t xml:space="preserve">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w:t>
      </w:r>
    </w:p>
    <w:p>
      <w:r>
        <w:t xml:space="preserve">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w:t>
      </w:r>
    </w:p>
    <w:p>
      <w:r>
        <w:br w:type="page"/>
      </w:r>
    </w:p>
    <w:p>
      <w:pPr>
        <w:pStyle w:val="Heading2"/>
      </w:pPr>
      <w:r>
        <w:t>Donations - Part 7</w:t>
      </w:r>
    </w:p>
    <w:p>
      <w:r>
        <w:t xml:space="preserve">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w:t>
      </w:r>
    </w:p>
    <w:p>
      <w:r>
        <w:t xml:space="preserve">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w:t>
      </w:r>
    </w:p>
    <w:p>
      <w:r>
        <w:t xml:space="preserve">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w:t>
      </w:r>
    </w:p>
    <w:p>
      <w:r>
        <w:br w:type="page"/>
      </w:r>
    </w:p>
    <w:p>
      <w:pPr>
        <w:pStyle w:val="Heading2"/>
      </w:pPr>
      <w:r>
        <w:t>Donations - Part 8</w:t>
      </w:r>
    </w:p>
    <w:p>
      <w:r>
        <w:t xml:space="preserve">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w:t>
      </w:r>
    </w:p>
    <w:p>
      <w:r>
        <w:t xml:space="preserve">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w:t>
      </w:r>
    </w:p>
    <w:p>
      <w:r>
        <w:t xml:space="preserve">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w:t>
      </w:r>
    </w:p>
    <w:p>
      <w:r>
        <w:br w:type="page"/>
      </w:r>
    </w:p>
    <w:p>
      <w:pPr>
        <w:pStyle w:val="Heading2"/>
      </w:pPr>
      <w:r>
        <w:t>Donations - Part 9</w:t>
      </w:r>
    </w:p>
    <w:p>
      <w:r>
        <w:t xml:space="preserve">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w:t>
      </w:r>
    </w:p>
    <w:p>
      <w:r>
        <w:t xml:space="preserve">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w:t>
      </w:r>
    </w:p>
    <w:p>
      <w:r>
        <w:t xml:space="preserve">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w:t>
      </w:r>
    </w:p>
    <w:p>
      <w:r>
        <w:br w:type="page"/>
      </w:r>
    </w:p>
    <w:p>
      <w:pPr>
        <w:pStyle w:val="Heading2"/>
      </w:pPr>
      <w:r>
        <w:t>Donations - Part 10</w:t>
      </w:r>
    </w:p>
    <w:p>
      <w:r>
        <w:t xml:space="preserve">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w:t>
      </w:r>
    </w:p>
    <w:p>
      <w:r>
        <w:t xml:space="preserve">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w:t>
      </w:r>
    </w:p>
    <w:p>
      <w:r>
        <w:t xml:space="preserve">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This policy outlines the rules regarding Donations. All patrons must adhere strictly to these guidelines to ensure fair access and safety. Failure to comply with the Donations policy may result in suspension of library privileges. </w:t>
      </w:r>
    </w:p>
    <w:p>
      <w:r>
        <w:br w:type="page"/>
      </w:r>
    </w:p>
    <w:p>
      <w:pPr>
        <w:pStyle w:val="Heading1"/>
      </w:pPr>
      <w:r>
        <w:t>Section 9: Archival Access</w:t>
      </w:r>
    </w:p>
    <w:p>
      <w:pPr>
        <w:pStyle w:val="Heading2"/>
      </w:pPr>
      <w:r>
        <w:t>Archival Access - Part 1</w:t>
      </w:r>
    </w:p>
    <w:p>
      <w:r>
        <w:t xml:space="preserve">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w:t>
      </w:r>
    </w:p>
    <w:p>
      <w:r>
        <w:t xml:space="preserve">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w:t>
      </w:r>
    </w:p>
    <w:p>
      <w:r>
        <w:t xml:space="preserve">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w:t>
      </w:r>
    </w:p>
    <w:p>
      <w:r>
        <w:br w:type="page"/>
      </w:r>
    </w:p>
    <w:p>
      <w:pPr>
        <w:pStyle w:val="Heading2"/>
      </w:pPr>
      <w:r>
        <w:t>Archival Access - Part 2</w:t>
      </w:r>
    </w:p>
    <w:p>
      <w:r>
        <w:t xml:space="preserve">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w:t>
      </w:r>
    </w:p>
    <w:p>
      <w:r>
        <w:t xml:space="preserve">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w:t>
      </w:r>
    </w:p>
    <w:p>
      <w:r>
        <w:t xml:space="preserve">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w:t>
      </w:r>
    </w:p>
    <w:p>
      <w:r>
        <w:br w:type="page"/>
      </w:r>
    </w:p>
    <w:p>
      <w:pPr>
        <w:pStyle w:val="Heading2"/>
      </w:pPr>
      <w:r>
        <w:t>Archival Access - Part 3</w:t>
      </w:r>
    </w:p>
    <w:p>
      <w:r>
        <w:t xml:space="preserve">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w:t>
      </w:r>
    </w:p>
    <w:p>
      <w:r>
        <w:t xml:space="preserve">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w:t>
      </w:r>
    </w:p>
    <w:p>
      <w:r>
        <w:t xml:space="preserve">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w:t>
      </w:r>
    </w:p>
    <w:p>
      <w:r>
        <w:br w:type="page"/>
      </w:r>
    </w:p>
    <w:p>
      <w:pPr>
        <w:pStyle w:val="Heading2"/>
      </w:pPr>
      <w:r>
        <w:t>Archival Access - Part 4</w:t>
      </w:r>
    </w:p>
    <w:p>
      <w:r>
        <w:t xml:space="preserve">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w:t>
      </w:r>
    </w:p>
    <w:p>
      <w:r>
        <w:t xml:space="preserve">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w:t>
      </w:r>
    </w:p>
    <w:p>
      <w:r>
        <w:t xml:space="preserve">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w:t>
      </w:r>
    </w:p>
    <w:p>
      <w:r>
        <w:br w:type="page"/>
      </w:r>
    </w:p>
    <w:p>
      <w:pPr>
        <w:pStyle w:val="Heading2"/>
      </w:pPr>
      <w:r>
        <w:t>Archival Access - Part 5</w:t>
      </w:r>
    </w:p>
    <w:p>
      <w:r>
        <w:t xml:space="preserve">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w:t>
      </w:r>
    </w:p>
    <w:p>
      <w:r>
        <w:t xml:space="preserve">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w:t>
      </w:r>
    </w:p>
    <w:p>
      <w:r>
        <w:t xml:space="preserve">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w:t>
      </w:r>
    </w:p>
    <w:p>
      <w:r>
        <w:br w:type="page"/>
      </w:r>
    </w:p>
    <w:p>
      <w:pPr>
        <w:pStyle w:val="Heading2"/>
      </w:pPr>
      <w:r>
        <w:t>Archival Access - Part 6</w:t>
      </w:r>
    </w:p>
    <w:p>
      <w:r>
        <w:t xml:space="preserve">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w:t>
      </w:r>
    </w:p>
    <w:p>
      <w:r>
        <w:t xml:space="preserve">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w:t>
      </w:r>
    </w:p>
    <w:p>
      <w:r>
        <w:t xml:space="preserve">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w:t>
      </w:r>
    </w:p>
    <w:p>
      <w:r>
        <w:br w:type="page"/>
      </w:r>
    </w:p>
    <w:p>
      <w:pPr>
        <w:pStyle w:val="Heading2"/>
      </w:pPr>
      <w:r>
        <w:t>Archival Access - Part 7</w:t>
      </w:r>
    </w:p>
    <w:p>
      <w:r>
        <w:t xml:space="preserve">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w:t>
      </w:r>
    </w:p>
    <w:p>
      <w:r>
        <w:t xml:space="preserve">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w:t>
      </w:r>
    </w:p>
    <w:p>
      <w:r>
        <w:t xml:space="preserve">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w:t>
      </w:r>
    </w:p>
    <w:p>
      <w:r>
        <w:br w:type="page"/>
      </w:r>
    </w:p>
    <w:p>
      <w:pPr>
        <w:pStyle w:val="Heading2"/>
      </w:pPr>
      <w:r>
        <w:t>Archival Access - Part 8</w:t>
      </w:r>
    </w:p>
    <w:p>
      <w:r>
        <w:t xml:space="preserve">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w:t>
      </w:r>
    </w:p>
    <w:p>
      <w:r>
        <w:t xml:space="preserve">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w:t>
      </w:r>
    </w:p>
    <w:p>
      <w:r>
        <w:t xml:space="preserve">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w:t>
      </w:r>
    </w:p>
    <w:p>
      <w:r>
        <w:br w:type="page"/>
      </w:r>
    </w:p>
    <w:p>
      <w:pPr>
        <w:pStyle w:val="Heading2"/>
      </w:pPr>
      <w:r>
        <w:t>Archival Access - Part 9</w:t>
      </w:r>
    </w:p>
    <w:p>
      <w:r>
        <w:t xml:space="preserve">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w:t>
      </w:r>
    </w:p>
    <w:p>
      <w:r>
        <w:t xml:space="preserve">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w:t>
      </w:r>
    </w:p>
    <w:p>
      <w:r>
        <w:t xml:space="preserve">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w:t>
      </w:r>
    </w:p>
    <w:p>
      <w:r>
        <w:br w:type="page"/>
      </w:r>
    </w:p>
    <w:p>
      <w:pPr>
        <w:pStyle w:val="Heading2"/>
      </w:pPr>
      <w:r>
        <w:t>Archival Access - Part 10</w:t>
      </w:r>
    </w:p>
    <w:p>
      <w:r>
        <w:t xml:space="preserve">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w:t>
      </w:r>
    </w:p>
    <w:p>
      <w:r>
        <w:t xml:space="preserve">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w:t>
      </w:r>
    </w:p>
    <w:p>
      <w:r>
        <w:t xml:space="preserve">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This policy outlines the rules regarding Archival Access. All patrons must adhere strictly to these guidelines to ensure fair access and safety. Failure to comply with the Archival Access policy may result in suspension of library privileges. </w:t>
      </w:r>
    </w:p>
    <w:p>
      <w:r>
        <w:br w:type="page"/>
      </w:r>
    </w:p>
    <w:p>
      <w:pPr>
        <w:pStyle w:val="Heading1"/>
      </w:pPr>
      <w:r>
        <w:t>Section 10: Emergency Procedures</w:t>
      </w:r>
    </w:p>
    <w:p>
      <w:pPr>
        <w:pStyle w:val="Heading2"/>
      </w:pPr>
      <w:r>
        <w:t>Emergency Procedures - Part 1</w:t>
      </w:r>
    </w:p>
    <w:p>
      <w:r>
        <w:t xml:space="preserve">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w:t>
      </w:r>
    </w:p>
    <w:p>
      <w:r>
        <w:t xml:space="preserve">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w:t>
      </w:r>
    </w:p>
    <w:p>
      <w:r>
        <w:t xml:space="preserve">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w:t>
      </w:r>
    </w:p>
    <w:p>
      <w:r>
        <w:br w:type="page"/>
      </w:r>
    </w:p>
    <w:p>
      <w:pPr>
        <w:pStyle w:val="Heading2"/>
      </w:pPr>
      <w:r>
        <w:t>Emergency Procedures - Part 2</w:t>
      </w:r>
    </w:p>
    <w:p>
      <w:r>
        <w:t xml:space="preserve">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w:t>
      </w:r>
    </w:p>
    <w:p>
      <w:r>
        <w:t xml:space="preserve">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w:t>
      </w:r>
    </w:p>
    <w:p>
      <w:r>
        <w:t xml:space="preserve">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w:t>
      </w:r>
    </w:p>
    <w:p>
      <w:r>
        <w:br w:type="page"/>
      </w:r>
    </w:p>
    <w:p>
      <w:pPr>
        <w:pStyle w:val="Heading2"/>
      </w:pPr>
      <w:r>
        <w:t>Emergency Procedures - Part 3</w:t>
      </w:r>
    </w:p>
    <w:p>
      <w:r>
        <w:t xml:space="preserve">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w:t>
      </w:r>
    </w:p>
    <w:p>
      <w:r>
        <w:t xml:space="preserve">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w:t>
      </w:r>
    </w:p>
    <w:p>
      <w:r>
        <w:t xml:space="preserve">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w:t>
      </w:r>
    </w:p>
    <w:p>
      <w:r>
        <w:br w:type="page"/>
      </w:r>
    </w:p>
    <w:p>
      <w:pPr>
        <w:pStyle w:val="Heading2"/>
      </w:pPr>
      <w:r>
        <w:t>Emergency Procedures - Part 4</w:t>
      </w:r>
    </w:p>
    <w:p>
      <w:r>
        <w:t xml:space="preserve">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w:t>
      </w:r>
    </w:p>
    <w:p>
      <w:r>
        <w:t xml:space="preserve">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w:t>
      </w:r>
    </w:p>
    <w:p>
      <w:r>
        <w:t xml:space="preserve">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w:t>
      </w:r>
    </w:p>
    <w:p>
      <w:r>
        <w:br w:type="page"/>
      </w:r>
    </w:p>
    <w:p>
      <w:pPr>
        <w:pStyle w:val="Heading2"/>
      </w:pPr>
      <w:r>
        <w:t>Emergency Procedures - Part 5</w:t>
      </w:r>
    </w:p>
    <w:p>
      <w:r>
        <w:t xml:space="preserve">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w:t>
      </w:r>
    </w:p>
    <w:p>
      <w:r>
        <w:t xml:space="preserve">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w:t>
      </w:r>
    </w:p>
    <w:p>
      <w:r>
        <w:t xml:space="preserve">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w:t>
      </w:r>
    </w:p>
    <w:p>
      <w:r>
        <w:br w:type="page"/>
      </w:r>
    </w:p>
    <w:p>
      <w:pPr>
        <w:pStyle w:val="Heading2"/>
      </w:pPr>
      <w:r>
        <w:t>Emergency Procedures - Part 6</w:t>
      </w:r>
    </w:p>
    <w:p>
      <w:r>
        <w:t xml:space="preserve">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w:t>
      </w:r>
    </w:p>
    <w:p>
      <w:r>
        <w:t xml:space="preserve">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w:t>
      </w:r>
    </w:p>
    <w:p>
      <w:r>
        <w:t xml:space="preserve">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w:t>
      </w:r>
    </w:p>
    <w:p>
      <w:r>
        <w:br w:type="page"/>
      </w:r>
    </w:p>
    <w:p>
      <w:pPr>
        <w:pStyle w:val="Heading2"/>
      </w:pPr>
      <w:r>
        <w:t>Emergency Procedures - Part 7</w:t>
      </w:r>
    </w:p>
    <w:p>
      <w:r>
        <w:t xml:space="preserve">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w:t>
      </w:r>
    </w:p>
    <w:p>
      <w:r>
        <w:t xml:space="preserve">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w:t>
      </w:r>
    </w:p>
    <w:p>
      <w:r>
        <w:t xml:space="preserve">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w:t>
      </w:r>
    </w:p>
    <w:p>
      <w:r>
        <w:br w:type="page"/>
      </w:r>
    </w:p>
    <w:p>
      <w:pPr>
        <w:pStyle w:val="Heading2"/>
      </w:pPr>
      <w:r>
        <w:t>Emergency Procedures - Part 8</w:t>
      </w:r>
    </w:p>
    <w:p>
      <w:r>
        <w:t xml:space="preserve">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w:t>
      </w:r>
    </w:p>
    <w:p>
      <w:r>
        <w:t xml:space="preserve">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w:t>
      </w:r>
    </w:p>
    <w:p>
      <w:r>
        <w:t xml:space="preserve">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w:t>
      </w:r>
    </w:p>
    <w:p>
      <w:r>
        <w:br w:type="page"/>
      </w:r>
    </w:p>
    <w:p>
      <w:pPr>
        <w:pStyle w:val="Heading2"/>
      </w:pPr>
      <w:r>
        <w:t>Emergency Procedures - Part 9</w:t>
      </w:r>
    </w:p>
    <w:p>
      <w:r>
        <w:t xml:space="preserve">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w:t>
      </w:r>
    </w:p>
    <w:p>
      <w:r>
        <w:t xml:space="preserve">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w:t>
      </w:r>
    </w:p>
    <w:p>
      <w:r>
        <w:t xml:space="preserve">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w:t>
      </w:r>
    </w:p>
    <w:p>
      <w:r>
        <w:br w:type="page"/>
      </w:r>
    </w:p>
    <w:p>
      <w:pPr>
        <w:pStyle w:val="Heading2"/>
      </w:pPr>
      <w:r>
        <w:t>Emergency Procedures - Part 10</w:t>
      </w:r>
    </w:p>
    <w:p>
      <w:r>
        <w:t xml:space="preserve">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w:t>
      </w:r>
    </w:p>
    <w:p>
      <w:r>
        <w:t xml:space="preserve">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w:t>
      </w:r>
    </w:p>
    <w:p>
      <w:r>
        <w:t xml:space="preserve">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This policy outlines the rules regarding Emergency Procedures. All patrons must adhere strictly to these guidelines to ensure fair access and safety. Failure to comply with the Emergency Procedures policy may result in suspension of library privileges.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